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80"/>
        <w:jc w:val="center"/>
      </w:pPr>
      <w:r>
        <w:rPr>
          <w:rFonts w:ascii="맑은 고딕" w:hAnsi="맑은 고딕" w:eastAsia="맑은 고딕"/>
          <w:b/>
          <w:sz w:val="56"/>
        </w:rPr>
        <w:t>메모복붙 앱 개발</w:t>
      </w:r>
    </w:p>
    <w:p>
      <w:pPr>
        <w:spacing w:after="800"/>
        <w:jc w:val="center"/>
      </w:pPr>
      <w:r>
        <w:rPr>
          <w:rFonts w:ascii="맑은 고딕" w:hAnsi="맑은 고딕" w:eastAsia="맑은 고딕"/>
          <w:b/>
          <w:sz w:val="44"/>
        </w:rPr>
        <w:t>진행경과 보고서</w:t>
      </w:r>
    </w:p>
    <w:p>
      <w:pPr>
        <w:spacing w:after="400"/>
        <w:jc w:val="center"/>
      </w:pPr>
      <w:r>
        <w:rPr>
          <w:rFonts w:ascii="맑은 고딕" w:hAnsi="맑은 고딕" w:eastAsia="맑은 고딕"/>
        </w:rPr>
        <w:t>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맑은 고딕" w:hAnsi="맑은 고딕" w:eastAsia="맑은 고딕"/>
          <w:sz w:val="24"/>
        </w:rPr>
        <w:t>보고일: 2026년 3월 8일</w:t>
      </w:r>
    </w:p>
    <w:p>
      <w:pPr>
        <w:spacing w:after="80"/>
        <w:jc w:val="center"/>
      </w:pPr>
      <w:r>
        <w:rPr>
          <w:rFonts w:ascii="맑은 고딕" w:hAnsi="맑은 고딕" w:eastAsia="맑은 고딕"/>
          <w:sz w:val="24"/>
        </w:rPr>
        <w:t>플랫폼: Flutter (Android / iOS / Web)</w:t>
      </w:r>
    </w:p>
    <w:p>
      <w:pPr>
        <w:spacing w:after="800"/>
        <w:jc w:val="center"/>
      </w:pPr>
      <w:r>
        <w:rPr>
          <w:rFonts w:ascii="맑은 고딕" w:hAnsi="맑은 고딕" w:eastAsia="맑은 고딕"/>
          <w:sz w:val="24"/>
        </w:rPr>
        <w:t>패키지명: com.copynote.memo_copypaste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1. 프로젝트 개요</w:t>
      </w:r>
    </w:p>
    <w:p>
      <w:pPr>
        <w:spacing w:after="240"/>
      </w:pPr>
      <w:r>
        <w:rPr>
          <w:rFonts w:ascii="맑은 고딕" w:hAnsi="맑은 고딕" w:eastAsia="맑은 고딕"/>
        </w:rPr>
        <w:t>'메모복붙'은 자주 사용하는 문구를 카테고리별로 관리하고, 원탭으로 클립보드에 복사할 수 있는 모바일 앱입니다. 비즈니스 인사말, 계좌번호, 주소, 이메일 템플릿 등 반복적으로 사용하는 텍스트를 효율적으로 관리할 수 있습니다.</w:t>
      </w:r>
    </w:p>
    <w:p>
      <w:pPr>
        <w:spacing w:after="80"/>
      </w:pPr>
      <w:r>
        <w:rPr>
          <w:rFonts w:ascii="맑은 고딕" w:hAnsi="맑은 고딕" w:eastAsia="맑은 고딕"/>
          <w:b/>
        </w:rPr>
        <w:t>주요 특징: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 xml:space="preserve">  •  카테고리별 문구(스니펫) 분류 및 관리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 xml:space="preserve">  •  원탭 클립보드 복사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 xml:space="preserve">  •  변수 치환 템플릿 ({{고객이름}}, {{날짜}} 등 동적 값 입력)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 xml:space="preserve">  •  클립보드 복사 히스토리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 xml:space="preserve">  •  태그 기반 분류 및 전체 검색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 xml:space="preserve">  •  라이트/다크 모드 지원</w:t>
      </w:r>
    </w:p>
    <w:p/>
    <w:p>
      <w:pPr>
        <w:pStyle w:val="Heading1"/>
      </w:pPr>
      <w:r>
        <w:rPr>
          <w:rFonts w:ascii="맑은 고딕" w:hAnsi="맑은 고딕" w:eastAsia="맑은 고딕"/>
        </w:rPr>
        <w:t>2. 전체 진행률</w:t>
      </w:r>
    </w:p>
    <w:p>
      <w:pPr>
        <w:spacing w:after="240"/>
      </w:pPr>
      <w:r>
        <w:rPr>
          <w:rFonts w:ascii="맑은 고딕" w:hAnsi="맑은 고딕" w:eastAsia="맑은 고딕"/>
          <w:b/>
          <w:color w:val="227C9D"/>
          <w:sz w:val="32"/>
        </w:rPr>
        <w:t>약 85% 완료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상태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핵심 기능 개발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완료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카테고리, 스니펫, 복사, 검색 등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UI/UX 디자인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완료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라이트 테마 적용, 카드형 레이아웃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데이터베이스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완료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SQLite(sqflite) 연동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클립보드 히스토리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완료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복사 이력 관리 기능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변수 치환 템플릿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완료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{{변수명}} 동적 입력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버그 수정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진행중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경미한 이슈 4건 잔여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QA 테스트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예정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전체 기능 통합 테스트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스토어 출시 준비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예정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아이콘, 스크린샷, 설명문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3. 완료된 기능 상세 (에뮬레이터 캡처)</w:t>
      </w:r>
    </w:p>
    <w:p>
      <w:pPr>
        <w:pStyle w:val="Heading2"/>
      </w:pPr>
      <w:r>
        <w:rPr>
          <w:rFonts w:ascii="맑은 고딕" w:hAnsi="맑은 고딕" w:eastAsia="맑은 고딕"/>
        </w:rPr>
        <w:t>3-1. 홈 화면</w:t>
      </w:r>
    </w:p>
    <w:p>
      <w:pPr>
        <w:spacing w:after="160"/>
      </w:pPr>
      <w:r>
        <w:rPr>
          <w:rFonts w:ascii="맑은 고딕" w:hAnsi="맑은 고딕" w:eastAsia="맑은 고딕"/>
        </w:rPr>
        <w:t>카테고리를 그리드 형태로 한눈에 확인할 수 있는 메인 화면입니다. 상단에 전체 스니펫 수와 총 복사 횟수 통계가 표시되며, 각 카테고리는 커스텀 아이콘과 색상으로 구분됩니다.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8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che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color w:val="666666"/>
          <w:sz w:val="18"/>
        </w:rPr>
        <w:t>[홈 화면] 카테고리 그리드 + 통계 바</w:t>
      </w:r>
    </w:p>
    <w:p>
      <w:pPr>
        <w:pStyle w:val="Heading2"/>
      </w:pPr>
      <w:r>
        <w:rPr>
          <w:rFonts w:ascii="맑은 고딕" w:hAnsi="맑은 고딕" w:eastAsia="맑은 고딕"/>
        </w:rPr>
        <w:t>3-2. 카테고리 상세 (스니펫 목록)</w:t>
      </w:r>
    </w:p>
    <w:p>
      <w:pPr>
        <w:spacing w:after="160"/>
      </w:pPr>
      <w:r>
        <w:rPr>
          <w:rFonts w:ascii="맑은 고딕" w:hAnsi="맑은 고딕" w:eastAsia="맑은 고딕"/>
        </w:rPr>
        <w:t>카테고리를 탭하면 해당 카테고리의 스니펫 목록이 표시됩니다. 각 스니펫은 제목, 내용 미리보기, 태그, 복사 횟수가 표시되며 우측 복사 버튼을 탭하면 즉시 클립보드에 복사됩니다.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8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tegory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color w:val="666666"/>
          <w:sz w:val="18"/>
        </w:rPr>
        <w:t>[카테고리 상세] 스니펫 목록 - 원탭 복사, 태그, 변수 템플릿</w:t>
      </w:r>
    </w:p>
    <w:p>
      <w:pPr>
        <w:pStyle w:val="Heading2"/>
      </w:pPr>
      <w:r>
        <w:rPr>
          <w:rFonts w:ascii="맑은 고딕" w:hAnsi="맑은 고딕" w:eastAsia="맑은 고딕"/>
        </w:rPr>
        <w:t>3-3. 편집 모드</w:t>
      </w:r>
    </w:p>
    <w:p>
      <w:pPr>
        <w:spacing w:after="160"/>
      </w:pPr>
      <w:r>
        <w:rPr>
          <w:rFonts w:ascii="맑은 고딕" w:hAnsi="맑은 고딕" w:eastAsia="맑은 고딕"/>
        </w:rPr>
        <w:t>홈 화면에서 편집 아이콘을 탭하면 편집 모드로 전환됩니다. 각 카테고리에 삭제(X) 버튼이 표시되고, 카테고리를 탭하면 이름, 색상, 아이콘을 변경할 수 있는 수정 다이얼로그가 나타납니다.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876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87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876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category_ed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87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rFonts w:ascii="맑은 고딕" w:hAnsi="맑은 고딕" w:eastAsia="맑은 고딕"/>
          <w:color w:val="666666"/>
          <w:sz w:val="18"/>
        </w:rPr>
        <w:t>[편집 모드] 카테고리 삭제 버튼(좌)  /  카테고리 수정 다이얼로그(우)</w:t>
      </w:r>
    </w:p>
    <w:p/>
    <w:p>
      <w:pPr>
        <w:pStyle w:val="Heading2"/>
      </w:pPr>
      <w:r>
        <w:rPr>
          <w:rFonts w:ascii="맑은 고딕" w:hAnsi="맑은 고딕" w:eastAsia="맑은 고딕"/>
        </w:rPr>
        <w:t>3-4. 클립보드 히스토리</w:t>
      </w:r>
    </w:p>
    <w:p>
      <w:pPr>
        <w:spacing w:after="160"/>
      </w:pPr>
      <w:r>
        <w:rPr>
          <w:rFonts w:ascii="맑은 고딕" w:hAnsi="맑은 고딕" w:eastAsia="맑은 고딕"/>
        </w:rPr>
        <w:t>복사한 문구의 이력이 자동으로 저장되어 이전에 복사한 내용을 다시 확인하고 재복사할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89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lipboard_his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color w:val="666666"/>
          <w:sz w:val="18"/>
        </w:rPr>
        <w:t>[클립보드 히스토리] 복사 이력 목록 + 재복사</w:t>
      </w:r>
    </w:p>
    <w:p>
      <w:pPr>
        <w:pStyle w:val="Heading2"/>
      </w:pPr>
      <w:r>
        <w:rPr>
          <w:rFonts w:ascii="맑은 고딕" w:hAnsi="맑은 고딕" w:eastAsia="맑은 고딕"/>
        </w:rPr>
        <w:t>3-5. 검색 화면</w:t>
      </w:r>
    </w:p>
    <w:p>
      <w:pPr>
        <w:spacing w:after="160"/>
      </w:pPr>
      <w:r>
        <w:rPr>
          <w:rFonts w:ascii="맑은 고딕" w:hAnsi="맑은 고딕" w:eastAsia="맑은 고딕"/>
        </w:rPr>
        <w:t>전체 스니펫을 대상으로 키워드 검색이 가능합니다. 제목과 내용에서 일치하는 스니펫을 찾아 바로 복사할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89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color w:val="666666"/>
          <w:sz w:val="18"/>
        </w:rPr>
        <w:t>[검색 화면] 전체 스니펫 검색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4. 잔여 이슈 및 수정 예정 사항</w:t>
      </w:r>
    </w:p>
    <w:p>
      <w:pPr>
        <w:spacing w:after="160"/>
      </w:pPr>
      <w:r>
        <w:rPr>
          <w:rFonts w:ascii="맑은 고딕" w:hAnsi="맑은 고딕" w:eastAsia="맑은 고딕"/>
        </w:rPr>
        <w:t>현재 발견된 경미한 이슈 4건으로, 앱의 핵심 동작에는 영향이 없습니다.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#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심각도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상태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검색 화면 내부 타입 처리 보완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수정 예정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커스텀 폰트(Pretendard) 전역 적용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수정 예정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설정 &gt; 전체 데이터 삭제 기능 구현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수정 예정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Android 앱 표시 이름 한글화 ("메모복붙")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수정 예정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5. 향후 일정 (예상 1~2주)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주차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단계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예상 소요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1주차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버그 수정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잔여 이슈 4건 수정 및 검증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2~3일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1주차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QA 테스트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전체 기능 통합 테스트, 다크모드, 엣지케이스 검증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2~3일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1주차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UI 마무리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앱 아이콘 제작, 폰트 적용, 세부 디자인 조정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1~2일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2주차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출시 준비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스토어용 스크린샷 제작, 앱 설명문 작성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2~3일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2주차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최종 빌드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릴리스 빌드 생성, 최종 테스트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1~2일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2주차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스토어 등록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Play Store / App Store 심사 제출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1일</w:t>
            </w:r>
          </w:p>
        </w:tc>
      </w:tr>
    </w:tbl>
    <w:p/>
    <w:p>
      <w:pPr>
        <w:spacing w:after="320"/>
      </w:pPr>
      <w:r>
        <w:rPr>
          <w:rFonts w:ascii="맑은 고딕" w:hAnsi="맑은 고딕" w:eastAsia="맑은 고딕"/>
          <w:b/>
          <w:color w:val="227C9D"/>
          <w:sz w:val="22"/>
        </w:rPr>
        <w:t>예상 완료일: 2026년 3월 21일 (±2~3일)</w:t>
      </w:r>
    </w:p>
    <w:p>
      <w:pPr>
        <w:pStyle w:val="Heading1"/>
      </w:pPr>
      <w:r>
        <w:rPr>
          <w:rFonts w:ascii="맑은 고딕" w:hAnsi="맑은 고딕" w:eastAsia="맑은 고딕"/>
        </w:rPr>
        <w:t>6. 종합 평가</w:t>
      </w:r>
    </w:p>
    <w:p>
      <w:pPr>
        <w:spacing w:after="160"/>
      </w:pPr>
      <w:r>
        <w:rPr>
          <w:rFonts w:ascii="맑은 고딕" w:hAnsi="맑은 고딕" w:eastAsia="맑은 고딕"/>
        </w:rPr>
        <w:t>앱의 핵심 기능인 카테고리 관리, 스니펫 원탭 복사, 변수 치환 템플릿, 클립보드 히스토리, 편집 모드가 모두 구현 완료되어 에뮬레이터에서 정상 동작하는 것을 확인하였습니다.</w:t>
      </w:r>
    </w:p>
    <w:p>
      <w:pPr>
        <w:spacing w:after="160"/>
      </w:pPr>
      <w:r>
        <w:rPr>
          <w:rFonts w:ascii="맑은 고딕" w:hAnsi="맑은 고딕" w:eastAsia="맑은 고딕"/>
        </w:rPr>
        <w:t>UI는 카드형 레이아웃으로 깔끔하게 구성되어 있으며, 카테고리별 아이콘/컬러 커스터마이징, 태그 기반 분류, 복사 횟수 추적 등 사용자 편의 기능이 잘 구현되어 있습니다.</w:t>
      </w:r>
    </w:p>
    <w:p>
      <w:pPr>
        <w:spacing w:after="320"/>
      </w:pPr>
      <w:r>
        <w:rPr>
          <w:rFonts w:ascii="맑은 고딕" w:hAnsi="맑은 고딕" w:eastAsia="맑은 고딕"/>
        </w:rPr>
        <w:t>남은 작업은 경미한 버그 수정과 출시 준비 단계로, 코드 완성도는 높은 상태입니다. 1~2주 내 최종 테스트 및 스토어 출시 준비를 완료할 예정입니다.</w:t>
      </w:r>
    </w:p>
    <w:p>
      <w:pPr>
        <w:spacing w:after="160"/>
        <w:jc w:val="center"/>
      </w:pPr>
      <w:r>
        <w:rPr>
          <w:rFonts w:ascii="맑은 고딕" w:hAnsi="맑은 고딕" w:eastAsia="맑은 고딕"/>
        </w:rPr>
        <w:t>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맑은 고딕" w:hAnsi="맑은 고딕" w:eastAsia="맑은 고딕"/>
        </w:rPr>
        <w:t>이상 보고 드립니다. 감사합니다.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