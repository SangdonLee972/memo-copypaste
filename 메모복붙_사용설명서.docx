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196F3"/>
          <w:sz w:val="72"/>
        </w:rPr>
        <w:t>메모복붙</w:t>
      </w:r>
    </w:p>
    <w:p>
      <w:pPr>
        <w:jc w:val="center"/>
      </w:pPr>
      <w:r>
        <w:rPr>
          <w:color w:val="666666"/>
          <w:sz w:val="40"/>
        </w:rPr>
        <w:t>앱 사용설명서</w:t>
      </w:r>
    </w:p>
    <w:p/>
    <w:p>
      <w:pPr>
        <w:jc w:val="center"/>
      </w:pPr>
      <w:r>
        <w:rPr>
          <w:color w:val="999999"/>
          <w:sz w:val="24"/>
        </w:rPr>
        <w:t>버전 1.0.0  |  2026년 3월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spacing w:after="80"/>
      </w:pPr>
      <w:r>
        <w:rPr>
          <w:sz w:val="26"/>
        </w:rPr>
        <w:t>1. 앱 소개</w:t>
      </w:r>
    </w:p>
    <w:p>
      <w:pPr>
        <w:spacing w:after="80"/>
      </w:pPr>
      <w:r>
        <w:rPr>
          <w:sz w:val="26"/>
        </w:rPr>
        <w:t>2. 메인 화면 (홈)</w:t>
      </w:r>
    </w:p>
    <w:p>
      <w:pPr>
        <w:spacing w:after="80"/>
      </w:pPr>
      <w:r>
        <w:rPr>
          <w:sz w:val="26"/>
        </w:rPr>
        <w:t>3. 카테고리 관리</w:t>
      </w:r>
    </w:p>
    <w:p>
      <w:pPr>
        <w:spacing w:after="80"/>
      </w:pPr>
      <w:r>
        <w:rPr>
          <w:sz w:val="26"/>
        </w:rPr>
        <w:t>4. 스니펫 관리</w:t>
      </w:r>
    </w:p>
    <w:p>
      <w:pPr>
        <w:spacing w:after="80"/>
      </w:pPr>
      <w:r>
        <w:rPr>
          <w:sz w:val="26"/>
        </w:rPr>
        <w:t>5. 변수 치환 기능</w:t>
      </w:r>
    </w:p>
    <w:p>
      <w:pPr>
        <w:spacing w:after="80"/>
      </w:pPr>
      <w:r>
        <w:rPr>
          <w:sz w:val="26"/>
        </w:rPr>
        <w:t>6. 검색 기능</w:t>
      </w:r>
    </w:p>
    <w:p>
      <w:pPr>
        <w:spacing w:after="80"/>
      </w:pPr>
      <w:r>
        <w:rPr>
          <w:sz w:val="26"/>
        </w:rPr>
        <w:t>7. 클립보드 히스토리</w:t>
      </w:r>
    </w:p>
    <w:p>
      <w:pPr>
        <w:spacing w:after="80"/>
      </w:pPr>
      <w:r>
        <w:rPr>
          <w:sz w:val="26"/>
        </w:rPr>
        <w:t>8. 설정</w:t>
      </w:r>
    </w:p>
    <w:p>
      <w:pPr>
        <w:spacing w:after="80"/>
      </w:pPr>
      <w:r>
        <w:rPr>
          <w:sz w:val="26"/>
        </w:rPr>
        <w:t>9. 자주 묻는 질문 (FAQ)</w:t>
      </w:r>
    </w:p>
    <w:p>
      <w:r>
        <w:br w:type="page"/>
      </w:r>
    </w:p>
    <w:p>
      <w:pPr>
        <w:pStyle w:val="Heading1"/>
      </w:pPr>
      <w:r>
        <w:t>1. 앱 소개</w:t>
      </w:r>
    </w:p>
    <w:p>
      <w:r>
        <w:t>메모복붙은 자주 사용하는 문구(스니펫)를 카테고리별로 정리하고, 한 번의 터치로 클립보드에 복사할 수 있는 앱입니다.</w:t>
      </w:r>
    </w:p>
    <w:p/>
    <w:p>
      <w:pPr>
        <w:pStyle w:val="Heading2"/>
      </w:pPr>
      <w:r>
        <w:t>주요 특징</w:t>
      </w:r>
    </w:p>
    <w:p>
      <w:r>
        <w:rPr>
          <w:b/>
        </w:rPr>
        <w:t xml:space="preserve">• 카테고리 분류: </w:t>
      </w:r>
      <w:r>
        <w:t>계좌번호, 주소, 이메일 템플릿 등 용도별 분류</w:t>
      </w:r>
    </w:p>
    <w:p>
      <w:r>
        <w:rPr>
          <w:b/>
        </w:rPr>
        <w:t xml:space="preserve">• 원터치 복사: </w:t>
      </w:r>
      <w:r>
        <w:t>스니펫 옆 복사 버튼 한 번으로 클립보드 복사</w:t>
      </w:r>
    </w:p>
    <w:p>
      <w:r>
        <w:rPr>
          <w:b/>
        </w:rPr>
        <w:t xml:space="preserve">• 변수 치환: </w:t>
      </w:r>
      <w:r>
        <w:t>{{고객이름}}, {{날짜}} 등 동적 변수 지원</w:t>
      </w:r>
    </w:p>
    <w:p>
      <w:r>
        <w:rPr>
          <w:b/>
        </w:rPr>
        <w:t xml:space="preserve">• 클립보드 히스토리: </w:t>
      </w:r>
      <w:r>
        <w:t>복사한 내용을 자동으로 기록</w:t>
      </w:r>
    </w:p>
    <w:p>
      <w:r>
        <w:rPr>
          <w:b/>
        </w:rPr>
        <w:t xml:space="preserve">• 검색: </w:t>
      </w:r>
      <w:r>
        <w:t>전체 스니펫에서 실시간 검색</w:t>
      </w:r>
    </w:p>
    <w:p>
      <w:r>
        <w:rPr>
          <w:b/>
        </w:rPr>
        <w:t xml:space="preserve">• 클라우드 동기화: </w:t>
      </w:r>
      <w:r>
        <w:t>Firebase를 통한 백업 및 동기화</w:t>
      </w:r>
    </w:p>
    <w:p>
      <w:r>
        <w:rPr>
          <w:b/>
        </w:rPr>
        <w:t xml:space="preserve">• iOS 키보드 확장: </w:t>
      </w:r>
      <w:r>
        <w:t>다른 앱에서 바로 스니펫 입력 가능</w:t>
      </w:r>
    </w:p>
    <w:p>
      <w:r>
        <w:br w:type="page"/>
      </w:r>
    </w:p>
    <w:p>
      <w:pPr>
        <w:pStyle w:val="Heading1"/>
      </w:pPr>
      <w:r>
        <w:t>2. 메인 화면 (홈)</w:t>
      </w:r>
    </w:p>
    <w:p>
      <w:pPr>
        <w:pStyle w:val="Heading2"/>
      </w:pPr>
      <w:r>
        <w:t>화면 구성</w:t>
      </w:r>
    </w:p>
    <w:p>
      <w:r>
        <w:t>앱을 실행하면 메인 화면이 표시됩니다. 상단에 통계 정보, 중앙에 카테고리 그리드가 표시됩니다.</w:t>
      </w:r>
    </w:p>
    <w:p>
      <w:pPr>
        <w:pStyle w:val="Heading3"/>
      </w:pPr>
      <w:r>
        <w:t>상단 통계 영역</w:t>
      </w:r>
    </w:p>
    <w:p>
      <w:r>
        <w:rPr>
          <w:b/>
        </w:rPr>
        <w:t xml:space="preserve">• 전체 스니펫: </w:t>
      </w:r>
      <w:r>
        <w:t>등록된 전체 스니펫 수</w:t>
      </w:r>
    </w:p>
    <w:p>
      <w:r>
        <w:rPr>
          <w:b/>
        </w:rPr>
        <w:t xml:space="preserve">• 총 복사: </w:t>
      </w:r>
      <w:r>
        <w:t>지금까지 복사한 총 횟수</w:t>
      </w:r>
    </w:p>
    <w:p>
      <w:pPr>
        <w:pStyle w:val="Heading3"/>
      </w:pPr>
      <w:r>
        <w:t>상단 우측 아이콘 버튼</w:t>
      </w:r>
    </w:p>
    <w:p>
      <w:r>
        <w:rPr>
          <w:b/>
        </w:rPr>
        <w:t xml:space="preserve">• 시계 아이콘: </w:t>
      </w:r>
      <w:r>
        <w:t>클립보드 히스토리 화면으로 이동</w:t>
      </w:r>
    </w:p>
    <w:p>
      <w:r>
        <w:rPr>
          <w:b/>
        </w:rPr>
        <w:t xml:space="preserve">• 돋보기 아이콘: </w:t>
      </w:r>
      <w:r>
        <w:t>검색 화면으로 이동</w:t>
      </w:r>
    </w:p>
    <w:p>
      <w:r>
        <w:rPr>
          <w:b/>
        </w:rPr>
        <w:t xml:space="preserve">• 연필 아이콘: </w:t>
      </w:r>
      <w:r>
        <w:t>편집 모드 (카테고리 삭제/수정 가능)</w:t>
      </w:r>
    </w:p>
    <w:p>
      <w:r>
        <w:rPr>
          <w:b/>
        </w:rPr>
        <w:t xml:space="preserve">• 톱니바퀴 아이콘: </w:t>
      </w:r>
      <w:r>
        <w:t>설정 화면으로 이동</w:t>
      </w:r>
    </w:p>
    <w:p>
      <w:pPr>
        <w:pStyle w:val="Heading3"/>
      </w:pPr>
      <w:r>
        <w:t>카테고리 그리드</w:t>
      </w:r>
    </w:p>
    <w:p>
      <w:r>
        <w:t>카테고리가 2열 그리드로 표시됩니다. 각 카테고리 카드에는 아이콘, 이름, 스니펫 개수가 표시됩니다.</w:t>
      </w:r>
    </w:p>
    <w:p>
      <w:r>
        <w:rPr>
          <w:b/>
        </w:rPr>
        <w:t xml:space="preserve">• 카테고리 탭: </w:t>
      </w:r>
      <w:r>
        <w:t>해당 카테고리의 스니펫 목록으로 이동</w:t>
      </w:r>
    </w:p>
    <w:p>
      <w:r>
        <w:rPr>
          <w:b/>
        </w:rPr>
        <w:t xml:space="preserve">• 카테고리 길게 누르기: </w:t>
      </w:r>
      <w:r>
        <w:t>카테고리 수정 다이얼로그 표시</w:t>
      </w:r>
    </w:p>
    <w:p>
      <w:r>
        <w:rPr>
          <w:b/>
        </w:rPr>
        <w:t xml:space="preserve">• 편집 모드에서 탭: </w:t>
      </w:r>
      <w:r>
        <w:t>카테고리 수정</w:t>
      </w:r>
    </w:p>
    <w:p>
      <w:r>
        <w:rPr>
          <w:b/>
        </w:rPr>
        <w:t xml:space="preserve">• "카테고리 추가" 카드 탭: </w:t>
      </w:r>
      <w:r>
        <w:t>새 카테고리 생성</w:t>
      </w:r>
    </w:p>
    <w:p>
      <w:r>
        <w:br w:type="page"/>
      </w:r>
    </w:p>
    <w:p>
      <w:pPr>
        <w:pStyle w:val="Heading1"/>
      </w:pPr>
      <w:r>
        <w:t>3. 카테고리 관리</w:t>
      </w:r>
    </w:p>
    <w:p>
      <w:pPr>
        <w:pStyle w:val="Heading2"/>
      </w:pPr>
      <w:r>
        <w:t>기본 카테고리</w:t>
      </w:r>
    </w:p>
    <w:p>
      <w:r>
        <w:t>앱 설치 시 4개의 기본 카테고리가 생성됩니다:</w:t>
      </w:r>
    </w:p>
    <w:p>
      <w:r>
        <w:t>• 일반 메모</w:t>
      </w:r>
    </w:p>
    <w:p>
      <w:r>
        <w:t>• 계좌번호</w:t>
      </w:r>
    </w:p>
    <w:p>
      <w:r>
        <w:t>• 주소</w:t>
      </w:r>
    </w:p>
    <w:p>
      <w:r>
        <w:t>• 이메일 템플릿</w:t>
      </w:r>
    </w:p>
    <w:p>
      <w:pPr>
        <w:pStyle w:val="Heading2"/>
      </w:pPr>
      <w:r>
        <w:t>카테고리 추가</w:t>
      </w:r>
    </w:p>
    <w:p>
      <w:r>
        <w:t>1. 메인 화면에서 "카테고리 추가" 카드를 탭합니다.</w:t>
      </w:r>
    </w:p>
    <w:p>
      <w:r>
        <w:t>2. 카테고리 이름을 입력합니다. (예: 인사말, 안내문구 등)</w:t>
      </w:r>
    </w:p>
    <w:p>
      <w:r>
        <w:t>3. 12가지 색상 중 원하는 색상을 선택합니다.</w:t>
      </w:r>
    </w:p>
    <w:p>
      <w:r>
        <w:t>4. 16가지 아이콘 중 원하는 아이콘을 선택합니다.</w:t>
      </w:r>
    </w:p>
    <w:p>
      <w:r>
        <w:t>5. "만들기" 버튼을 탭하면 카테고리가 생성됩니다.</w:t>
      </w:r>
    </w:p>
    <w:p>
      <w:pPr>
        <w:pStyle w:val="Heading2"/>
      </w:pPr>
      <w:r>
        <w:t>카테고리 수정</w:t>
      </w:r>
    </w:p>
    <w:p>
      <w:r>
        <w:t>카테고리를 길게 누르거나, 편집 모드(연필 아이콘)에서 카테고리를 탭하면 수정 다이얼로그가 표시됩니다. 이름, 색상, 아이콘을 변경할 수 있습니다.</w:t>
      </w:r>
    </w:p>
    <w:p>
      <w:pPr>
        <w:pStyle w:val="Heading2"/>
      </w:pPr>
      <w:r>
        <w:t>카테고리 삭제</w:t>
      </w:r>
    </w:p>
    <w:p>
      <w:r>
        <w:t>편집 모드에서 카테고리 카드 우측 상단의 빨간 X 버튼을 탭합니다. 확인 다이얼로그에서 "삭제"를 선택하면 카테고리와 포함된 모든 스니펫이 삭제됩니다.</w:t>
      </w:r>
    </w:p>
    <w:p>
      <w:r>
        <w:rPr>
          <w:b/>
          <w:color w:val="F44336"/>
        </w:rPr>
        <w:t>⚠ 주의: 삭제된 카테고리와 스니펫은 복구할 수 없습니다.</w:t>
      </w:r>
    </w:p>
    <w:p>
      <w:r>
        <w:br w:type="page"/>
      </w:r>
    </w:p>
    <w:p>
      <w:pPr>
        <w:pStyle w:val="Heading1"/>
      </w:pPr>
      <w:r>
        <w:t>4. 스니펫 관리</w:t>
      </w:r>
    </w:p>
    <w:p>
      <w:pPr>
        <w:pStyle w:val="Heading2"/>
      </w:pPr>
      <w:r>
        <w:t>스니펫이란?</w:t>
      </w:r>
    </w:p>
    <w:p>
      <w:r>
        <w:t>스니펫은 자주 사용하는 문구 조각입니다. 계좌번호, 주소, 인사말, 이메일 본문 등 반복적으로 입력하는 텍스트를 미리 등록해두고 필요할 때 복사하여 사용합니다.</w:t>
      </w:r>
    </w:p>
    <w:p>
      <w:pPr>
        <w:pStyle w:val="Heading2"/>
      </w:pPr>
      <w:r>
        <w:t>스니펫 추가</w:t>
      </w:r>
    </w:p>
    <w:p>
      <w:r>
        <w:t>1. 카테고리를 탭하여 스니펫 목록 화면으로 이동합니다.</w:t>
      </w:r>
    </w:p>
    <w:p>
      <w:r>
        <w:t>2. 우측 하단의 + 버튼을 탭합니다.</w:t>
      </w:r>
    </w:p>
    <w:p>
      <w:r>
        <w:t>3. 스니펫 유형을 선택합니다 (일반, 계좌, 주소, 이메일, 코드).</w:t>
      </w:r>
    </w:p>
    <w:p>
      <w:r>
        <w:t>4. 제목을 입력합니다. (선택사항 - 미입력 시 내용에서 자동 생성)</w:t>
      </w:r>
    </w:p>
    <w:p>
      <w:r>
        <w:t>5. 내용을 입력합니다.</w:t>
      </w:r>
    </w:p>
    <w:p>
      <w:r>
        <w:t>6. 필요 시 태그를 추가합니다. (#해시태그 형태)</w:t>
      </w:r>
    </w:p>
    <w:p>
      <w:r>
        <w:t>7. 상단 "저장" 버튼을 탭합니다.</w:t>
      </w:r>
    </w:p>
    <w:p>
      <w:pPr>
        <w:pStyle w:val="Heading2"/>
      </w:pPr>
      <w:r>
        <w:t>스니펫 유형</w:t>
      </w:r>
    </w:p>
    <w:p>
      <w:r>
        <w:rPr>
          <w:b/>
        </w:rPr>
        <w:t xml:space="preserve">• 일반 (text): </w:t>
      </w:r>
      <w:r>
        <w:t>범용 텍스트 메모</w:t>
      </w:r>
    </w:p>
    <w:p>
      <w:r>
        <w:rPr>
          <w:b/>
        </w:rPr>
        <w:t xml:space="preserve">• 계좌 (account): </w:t>
      </w:r>
      <w:r>
        <w:t>은행 계좌번호</w:t>
      </w:r>
    </w:p>
    <w:p>
      <w:r>
        <w:rPr>
          <w:b/>
        </w:rPr>
        <w:t xml:space="preserve">• 주소 (address): </w:t>
      </w:r>
      <w:r>
        <w:t>주소, 위치 정보</w:t>
      </w:r>
    </w:p>
    <w:p>
      <w:r>
        <w:rPr>
          <w:b/>
        </w:rPr>
        <w:t xml:space="preserve">• 이메일 (email): </w:t>
      </w:r>
      <w:r>
        <w:t>이메일 템플릿</w:t>
      </w:r>
    </w:p>
    <w:p>
      <w:r>
        <w:rPr>
          <w:b/>
        </w:rPr>
        <w:t xml:space="preserve">• 코드 (code): </w:t>
      </w:r>
      <w:r>
        <w:t>코드 스니펫</w:t>
      </w:r>
    </w:p>
    <w:p>
      <w:pPr>
        <w:pStyle w:val="Heading2"/>
      </w:pPr>
      <w:r>
        <w:t>스니펫 복사</w:t>
      </w:r>
    </w:p>
    <w:p>
      <w:r>
        <w:t>스니펫 목록에서 우측의 복사 버튼(📋)을 탭하면 클립보드에 즉시 복사됩니다. 복사 완료 시 버튼이 초록색 체크 표시로 변합니다.</w:t>
      </w:r>
    </w:p>
    <w:p>
      <w:r>
        <w:t>변수가 포함된 스니펫의 경우, 복사 시 변수 입력 다이얼로그가 표시됩니다.</w:t>
      </w:r>
    </w:p>
    <w:p>
      <w:pPr>
        <w:pStyle w:val="Heading2"/>
      </w:pPr>
      <w:r>
        <w:t>스니펫 고정 (핀)</w:t>
      </w:r>
    </w:p>
    <w:p>
      <w:r>
        <w:t>스니펫을 왼쪽으로 스와이프하면 "고정" 버튼이 나타납니다. 고정된 스니펫은 목록 최상단에 표시되며, 📌 아이콘이 표시됩니다.</w:t>
      </w:r>
    </w:p>
    <w:p>
      <w:pPr>
        <w:pStyle w:val="Heading2"/>
      </w:pPr>
      <w:r>
        <w:t>스니펫 삭제</w:t>
      </w:r>
    </w:p>
    <w:p>
      <w:r>
        <w:t>스니펫을 왼쪽으로 스와이프하면 "삭제" 버튼(빨간색)이 나타납니다. 탭하면 스니펫이 삭제됩니다.</w:t>
      </w:r>
    </w:p>
    <w:p>
      <w:pPr>
        <w:pStyle w:val="Heading2"/>
      </w:pPr>
      <w:r>
        <w:t>스니펫 순서 변경</w:t>
      </w:r>
    </w:p>
    <w:p>
      <w:r>
        <w:t>카테고리 상세 화면에서 상단의 순서 변경 아이콘을 탭하면 드래그 앤 드롭으로 스니펫 순서를 변경할 수 있습니다.</w:t>
      </w:r>
    </w:p>
    <w:p>
      <w:pPr>
        <w:pStyle w:val="Heading2"/>
      </w:pPr>
      <w:r>
        <w:t>스니펫 공유</w:t>
      </w:r>
    </w:p>
    <w:p>
      <w:r>
        <w:t>스니펫 편집 화면에서 공유 버튼을 탭하면 다른 앱(카카오톡, 메시지 등)으로 내용을 공유할 수 있습니다.</w:t>
      </w:r>
    </w:p>
    <w:p>
      <w:r>
        <w:br w:type="page"/>
      </w:r>
    </w:p>
    <w:p>
      <w:pPr>
        <w:pStyle w:val="Heading1"/>
      </w:pPr>
      <w:r>
        <w:t>5. 변수 치환 기능</w:t>
      </w:r>
    </w:p>
    <w:p>
      <w:r>
        <w:t>메모복붙의 핵심 기능입니다. 스니펫에 {{변수명}} 형태로 변수를 넣으면, 복사할 때 자동으로 치환되거나 입력을 요청합니다.</w:t>
      </w:r>
    </w:p>
    <w:p>
      <w:pPr>
        <w:pStyle w:val="Heading2"/>
      </w:pPr>
      <w:r>
        <w:t>내장 변수 (자동 치환)</w:t>
      </w:r>
    </w:p>
    <w:p>
      <w:r>
        <w:t>아래 변수는 복사 시 자동으로 현재 값으로 치환됩니다: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변수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t>{{날짜}}</w:t>
            </w:r>
          </w:p>
        </w:tc>
        <w:tc>
          <w:tcPr>
            <w:tcW w:type="dxa" w:w="4320"/>
          </w:tcPr>
          <w:p>
            <w:r>
              <w:t>오늘 날짜 (예: 2026-03-18)</w:t>
            </w:r>
          </w:p>
        </w:tc>
      </w:tr>
      <w:tr>
        <w:tc>
          <w:tcPr>
            <w:tcW w:type="dxa" w:w="4320"/>
          </w:tcPr>
          <w:p>
            <w:r>
              <w:t>{{시간}}</w:t>
            </w:r>
          </w:p>
        </w:tc>
        <w:tc>
          <w:tcPr>
            <w:tcW w:type="dxa" w:w="4320"/>
          </w:tcPr>
          <w:p>
            <w:r>
              <w:t>현재 시간 (예: 14:30)</w:t>
            </w:r>
          </w:p>
        </w:tc>
      </w:tr>
      <w:tr>
        <w:tc>
          <w:tcPr>
            <w:tcW w:type="dxa" w:w="4320"/>
          </w:tcPr>
          <w:p>
            <w:r>
              <w:t>{{요일}}</w:t>
            </w:r>
          </w:p>
        </w:tc>
        <w:tc>
          <w:tcPr>
            <w:tcW w:type="dxa" w:w="4320"/>
          </w:tcPr>
          <w:p>
            <w:r>
              <w:t>오늘 요일 (예: 수)</w:t>
            </w:r>
          </w:p>
        </w:tc>
      </w:tr>
      <w:tr>
        <w:tc>
          <w:tcPr>
            <w:tcW w:type="dxa" w:w="4320"/>
          </w:tcPr>
          <w:p>
            <w:r>
              <w:t>{{#카운터}}</w:t>
            </w:r>
          </w:p>
        </w:tc>
        <w:tc>
          <w:tcPr>
            <w:tcW w:type="dxa" w:w="4320"/>
          </w:tcPr>
          <w:p>
            <w:r>
              <w:t>복사 횟수 + 1 (예: 5)</w:t>
            </w:r>
          </w:p>
        </w:tc>
      </w:tr>
    </w:tbl>
    <w:p/>
    <w:p>
      <w:pPr>
        <w:pStyle w:val="Heading2"/>
      </w:pPr>
      <w:r>
        <w:t>사용자 변수 (입력 필요)</w:t>
      </w:r>
    </w:p>
    <w:p>
      <w:r>
        <w:t>내장 변수 외의 모든 {{...}} 패턴은 사용자 변수입니다. 복사 시 입력 다이얼로그가 나타나며, 각 변수에 값을 입력한 후 복사하면 치환된 결과가 클립보드에 복사됩니다.</w:t>
      </w:r>
    </w:p>
    <w:p>
      <w:pPr>
        <w:pStyle w:val="Heading2"/>
      </w:pPr>
      <w:r>
        <w:t>사용 예시</w:t>
      </w:r>
    </w:p>
    <w:p>
      <w:r>
        <w:t>스니펫 내용:</w:t>
      </w:r>
    </w:p>
    <w:p>
      <w:r>
        <w:rPr>
          <w:rFonts w:ascii="Courier New" w:hAnsi="Courier New"/>
          <w:sz w:val="20"/>
        </w:rPr>
        <w:t>{{고객이름}}님 안녕하세요.</w:t>
        <w:br/>
        <w:t>{{날짜}} 주문하신 상품이 발송되었습니다.</w:t>
        <w:br/>
        <w:t>배송지: {{배송주소}}</w:t>
        <w:br/>
        <w:t>감사합니다.</w:t>
      </w:r>
    </w:p>
    <w:p/>
    <w:p>
      <w:r>
        <w:t>복사 시:</w:t>
      </w:r>
    </w:p>
    <w:p>
      <w:r>
        <w:t>• {{날짜}} → 자동으로 오늘 날짜 치환</w:t>
      </w:r>
    </w:p>
    <w:p>
      <w:r>
        <w:t>• {{고객이름}} → 입력 다이얼로그에서 입력</w:t>
      </w:r>
    </w:p>
    <w:p>
      <w:r>
        <w:t>• {{배송주소}} → 입력 다이얼로그에서 입력</w:t>
      </w:r>
    </w:p>
    <w:p>
      <w:r>
        <w:br w:type="page"/>
      </w:r>
    </w:p>
    <w:p>
      <w:pPr>
        <w:pStyle w:val="Heading1"/>
      </w:pPr>
      <w:r>
        <w:t>6. 검색 기능</w:t>
      </w:r>
    </w:p>
    <w:p>
      <w:r>
        <w:t>메인 화면 상단의 돋보기 아이콘을 탭하면 검색 화면으로 이동합니다.</w:t>
      </w:r>
    </w:p>
    <w:p>
      <w:r>
        <w:rPr>
          <w:b/>
        </w:rPr>
        <w:t xml:space="preserve">• 실시간 검색: </w:t>
      </w:r>
      <w:r>
        <w:t>입력하는 즉시 결과가 업데이트됩니다</w:t>
      </w:r>
    </w:p>
    <w:p>
      <w:r>
        <w:rPr>
          <w:b/>
        </w:rPr>
        <w:t xml:space="preserve">• 전체 검색: </w:t>
      </w:r>
      <w:r>
        <w:t>모든 카테고리의 스니펫에서 검색합니다</w:t>
      </w:r>
    </w:p>
    <w:p>
      <w:r>
        <w:rPr>
          <w:b/>
        </w:rPr>
        <w:t xml:space="preserve">• 검색 대상: </w:t>
      </w:r>
      <w:r>
        <w:t>제목, 내용, 태그를 모두 검색합니다</w:t>
      </w:r>
    </w:p>
    <w:p>
      <w:r>
        <w:rPr>
          <w:b/>
        </w:rPr>
        <w:t xml:space="preserve">• 카테고리 표시: </w:t>
      </w:r>
      <w:r>
        <w:t>검색 결과에 소속 카테고리가 표시됩니다</w:t>
      </w:r>
    </w:p>
    <w:p>
      <w:pPr>
        <w:pStyle w:val="Heading1"/>
      </w:pPr>
      <w:r>
        <w:t>7. 클립보드 히스토리</w:t>
      </w:r>
    </w:p>
    <w:p>
      <w:r>
        <w:t>메인 화면 상단의 시계 아이콘을 탭하면 클립보드 히스토리 화면으로 이동합니다. 앱에서 복사한 모든 내용이 자동으로 기록됩니다.</w:t>
      </w:r>
    </w:p>
    <w:p>
      <w:r>
        <w:rPr>
          <w:b/>
        </w:rPr>
        <w:t xml:space="preserve">• 자동 기록: </w:t>
      </w:r>
      <w:r>
        <w:t>스니펫 복사 시 자동으로 히스토리에 저장</w:t>
      </w:r>
    </w:p>
    <w:p>
      <w:r>
        <w:rPr>
          <w:b/>
        </w:rPr>
        <w:t xml:space="preserve">• 재복사: </w:t>
      </w:r>
      <w:r>
        <w:t>히스토리 항목을 탭하면 다시 클립보드에 복사</w:t>
      </w:r>
    </w:p>
    <w:p>
      <w:r>
        <w:rPr>
          <w:b/>
        </w:rPr>
        <w:t xml:space="preserve">• 개별 삭제: </w:t>
      </w:r>
      <w:r>
        <w:t>왼쪽 스와이프 후 삭제 버튼 탭</w:t>
      </w:r>
    </w:p>
    <w:p>
      <w:r>
        <w:rPr>
          <w:b/>
        </w:rPr>
        <w:t xml:space="preserve">• 전체 삭제: </w:t>
      </w:r>
      <w:r>
        <w:t>상단 휴지통 아이콘으로 전체 히스토리 삭제</w:t>
      </w:r>
    </w:p>
    <w:p>
      <w:r>
        <w:br w:type="page"/>
      </w:r>
    </w:p>
    <w:p>
      <w:pPr>
        <w:pStyle w:val="Heading1"/>
      </w:pPr>
      <w:r>
        <w:t>8. 설정</w:t>
      </w:r>
    </w:p>
    <w:p>
      <w:pPr>
        <w:pStyle w:val="Heading2"/>
      </w:pPr>
      <w:r>
        <w:t>복사 설정</w:t>
      </w:r>
    </w:p>
    <w:p>
      <w:r>
        <w:rPr>
          <w:b/>
        </w:rPr>
        <w:t xml:space="preserve">• 복사 피드백: </w:t>
      </w:r>
      <w:r>
        <w:t>복사 완료 시 확인 메시지 표시 여부</w:t>
      </w:r>
    </w:p>
    <w:p>
      <w:r>
        <w:rPr>
          <w:b/>
        </w:rPr>
        <w:t xml:space="preserve">• 내장 변수 자동 치환: </w:t>
      </w:r>
      <w:r>
        <w:t>{{날짜}}, {{시간}}, {{요일}} 자동 치환 여부</w:t>
      </w:r>
    </w:p>
    <w:p>
      <w:pPr>
        <w:pStyle w:val="Heading2"/>
      </w:pPr>
      <w:r>
        <w:t>클라우드 동기화</w:t>
      </w:r>
    </w:p>
    <w:p>
      <w:r>
        <w:t>Firebase 계정을 통해 데이터를 클라우드에 백업하고 동기화할 수 있습니다.</w:t>
      </w:r>
    </w:p>
    <w:p>
      <w:r>
        <w:t>1. 설정 화면에서 "로그인" 버튼을 탭합니다.</w:t>
      </w:r>
    </w:p>
    <w:p>
      <w:r>
        <w:t>2. 이메일과 비밀번호를 입력하여 로그인 또는 회원가입합니다.</w:t>
      </w:r>
    </w:p>
    <w:p>
      <w:r>
        <w:t>3. "지금 동기화" 버튼으로 수동 동기화를 실행합니다.</w:t>
      </w:r>
    </w:p>
    <w:p>
      <w:r>
        <w:t>4. 마지막 동기화 시간이 표시됩니다.</w:t>
      </w:r>
    </w:p>
    <w:p>
      <w:pPr>
        <w:pStyle w:val="Heading2"/>
      </w:pPr>
      <w:r>
        <w:t>데이터 삭제</w:t>
      </w:r>
    </w:p>
    <w:p>
      <w:r>
        <w:rPr>
          <w:b/>
          <w:color w:val="F44336"/>
        </w:rPr>
        <w:t xml:space="preserve">⚠ "전체 데이터 삭제"를 탭하면 모든 카테고리와 스니펫이 영구 삭제됩니다. </w:t>
      </w:r>
    </w:p>
    <w:p>
      <w:r>
        <w:t>이 작업은 되돌릴 수 없으므로 신중하게 사용하세요.</w:t>
      </w:r>
    </w:p>
    <w:p>
      <w:r>
        <w:br w:type="page"/>
      </w:r>
    </w:p>
    <w:p>
      <w:pPr>
        <w:pStyle w:val="Heading1"/>
      </w:pPr>
      <w:r>
        <w:t>9. 자주 묻는 질문 (FAQ)</w:t>
      </w:r>
    </w:p>
    <w:p>
      <w:r>
        <w:rPr>
          <w:b/>
        </w:rPr>
        <w:t>Q. 스니펫은 최대 몇 개까지 등록할 수 있나요?</w:t>
      </w:r>
    </w:p>
    <w:p>
      <w:r>
        <w:t>A. 제한 없이 등록할 수 있습니다. 기기 저장 용량만 충분하면 됩니다.</w:t>
      </w:r>
    </w:p>
    <w:p/>
    <w:p>
      <w:r>
        <w:rPr>
          <w:b/>
        </w:rPr>
        <w:t>Q. 카테고리는 최대 몇 개까지 만들 수 있나요?</w:t>
      </w:r>
    </w:p>
    <w:p>
      <w:r>
        <w:t>A. 제한 없이 만들 수 있습니다.</w:t>
      </w:r>
    </w:p>
    <w:p/>
    <w:p>
      <w:r>
        <w:rPr>
          <w:b/>
        </w:rPr>
        <w:t>Q. 변수는 하나의 스니펫에 여러 개 넣을 수 있나요?</w:t>
      </w:r>
    </w:p>
    <w:p>
      <w:r>
        <w:t>A. 네, 원하는 만큼 넣을 수 있습니다. 같은 변수명을 여러 번 사용하면 한 번만 입력해도 모두 치환됩니다.</w:t>
      </w:r>
    </w:p>
    <w:p/>
    <w:p>
      <w:r>
        <w:rPr>
          <w:b/>
        </w:rPr>
        <w:t>Q. 클립보드 히스토리는 자동으로 삭제되나요?</w:t>
      </w:r>
    </w:p>
    <w:p>
      <w:r>
        <w:t>A. 자동 삭제되지 않습니다. 수동으로 개별 또는 전체 삭제할 수 있습니다.</w:t>
      </w:r>
    </w:p>
    <w:p/>
    <w:p>
      <w:r>
        <w:rPr>
          <w:b/>
        </w:rPr>
        <w:t>Q. 다른 기기에서 같은 데이터를 사용할 수 있나요?</w:t>
      </w:r>
    </w:p>
    <w:p>
      <w:r>
        <w:t>A. 클라우드 동기화 기능으로 여러 기기에서 동일한 데이터를 사용할 수 있습니다.</w:t>
      </w:r>
    </w:p>
    <w:p/>
    <w:p>
      <w:r>
        <w:rPr>
          <w:b/>
        </w:rPr>
        <w:t>Q. iOS 키보드에서 메모복붙을 사용하려면?</w:t>
      </w:r>
    </w:p>
    <w:p>
      <w:r>
        <w:t>A. 설정 &gt; 일반 &gt; 키보드 &gt; 키보드 추가 에서 "메모복붙"을 추가하세요. 이후 키보드 전환 버튼(🌐)으로 메모복붙 키보드를 선택하면 바로 스니펫을 입력할 수 있습니다.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